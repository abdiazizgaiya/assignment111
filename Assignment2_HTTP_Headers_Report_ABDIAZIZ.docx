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2: Analyzing HTTP Headers</w:t>
      </w:r>
    </w:p>
    <w:p>
      <w:r>
        <w:t>Name: ABDIAZIZ GAIYA</w:t>
      </w:r>
    </w:p>
    <w:p>
      <w:r>
        <w:t>Course: COMPUTER SCIENCE</w:t>
      </w:r>
    </w:p>
    <w:p>
      <w:r>
        <w:t>Date: 12-04-2025</w:t>
      </w:r>
    </w:p>
    <w:p>
      <w:r>
        <w:t>Tool Used: Wireshark</w:t>
      </w:r>
    </w:p>
    <w:p>
      <w:r>
        <w:br/>
      </w:r>
    </w:p>
    <w:p>
      <w:pPr>
        <w:pStyle w:val="Heading1"/>
      </w:pPr>
      <w:r>
        <w:t>Part A: Capturing HTTP Traffic</w:t>
      </w:r>
    </w:p>
    <w:p>
      <w:r>
        <w:t>Wireshark was used to capture network packets filtered with 'http'. HTTP GET and POST requests were generated by visiting http://httpbin.org and submitting forms.</w:t>
      </w:r>
    </w:p>
    <w:p>
      <w:pPr>
        <w:pStyle w:val="Heading1"/>
      </w:pPr>
      <w:r>
        <w:t>Part B: Captured HTTP Requests</w:t>
      </w:r>
    </w:p>
    <w:p>
      <w:pPr>
        <w:pStyle w:val="Heading2"/>
      </w:pPr>
      <w:r>
        <w:t>1. HTTP GET Request</w:t>
      </w:r>
    </w:p>
    <w:p>
      <w:r>
        <w:t>URL: http://httpbin.org/get</w:t>
      </w:r>
    </w:p>
    <w:p>
      <w:r>
        <w:t>Method: GET</w:t>
      </w:r>
    </w:p>
    <w:p>
      <w:r>
        <w:t>Request Headers:</w:t>
      </w:r>
    </w:p>
    <w:p>
      <w:r>
        <w:t>- Host: httpbin.org</w:t>
      </w:r>
    </w:p>
    <w:p>
      <w:r>
        <w:t>- User-Agent: Mozilla/5.0 [...]</w:t>
      </w:r>
    </w:p>
    <w:p>
      <w:r>
        <w:t>- Accept: */*</w:t>
      </w:r>
    </w:p>
    <w:p>
      <w:r>
        <w:t>Response Headers:</w:t>
      </w:r>
    </w:p>
    <w:p>
      <w:r>
        <w:t>- Content-Type: application/json</w:t>
      </w:r>
    </w:p>
    <w:p>
      <w:r>
        <w:t>- Server: gunicorn/19.9.0</w:t>
      </w:r>
    </w:p>
    <w:p>
      <w:r>
        <w:t>- Content-Length: [value]</w:t>
      </w:r>
    </w:p>
    <w:p>
      <w:r>
        <w:t>MIME Type of Response: application/json</w:t>
      </w:r>
    </w:p>
    <w:p>
      <w:r>
        <w:t>HTTP Status Code: 200 OK</w:t>
      </w:r>
    </w:p>
    <w:p>
      <w:r>
        <w:t>Screenshot: (Insert GET Request screenshot here)</w:t>
      </w:r>
    </w:p>
    <w:p>
      <w:pPr>
        <w:pStyle w:val="Heading2"/>
      </w:pPr>
      <w:r>
        <w:t>2. HTTP POST Request</w:t>
      </w:r>
    </w:p>
    <w:p>
      <w:r>
        <w:t>URL: http://httpbin.org/post</w:t>
      </w:r>
    </w:p>
    <w:p>
      <w:r>
        <w:t>Method: POST</w:t>
      </w:r>
    </w:p>
    <w:p>
      <w:r>
        <w:t>Request Headers:</w:t>
      </w:r>
    </w:p>
    <w:p>
      <w:r>
        <w:t>- Host: httpbin.org</w:t>
      </w:r>
    </w:p>
    <w:p>
      <w:r>
        <w:t>- User-Agent: Mozilla/5.0 [...]</w:t>
      </w:r>
    </w:p>
    <w:p>
      <w:r>
        <w:t>- Content-Type: application/x-www-form-urlencoded</w:t>
      </w:r>
    </w:p>
    <w:p>
      <w:r>
        <w:t>- Content-Length: [value]</w:t>
      </w:r>
    </w:p>
    <w:p>
      <w:r>
        <w:t>Response Headers:</w:t>
      </w:r>
    </w:p>
    <w:p>
      <w:r>
        <w:t>- Content-Type: application/json</w:t>
      </w:r>
    </w:p>
    <w:p>
      <w:r>
        <w:t>- Server: gunicorn/19.9.0</w:t>
      </w:r>
    </w:p>
    <w:p>
      <w:r>
        <w:t>- Set-Cookie: [if present]</w:t>
      </w:r>
    </w:p>
    <w:p>
      <w:r>
        <w:t>MIME Type of Response: application/json</w:t>
      </w:r>
    </w:p>
    <w:p>
      <w:r>
        <w:t>HTTP Status Code: 200 OK</w:t>
      </w:r>
    </w:p>
    <w:p>
      <w:r>
        <w:t>Screenshot: (Insert POST Request screenshot here)</w:t>
      </w:r>
    </w:p>
    <w:p>
      <w:pPr>
        <w:pStyle w:val="Heading1"/>
      </w:pPr>
      <w:r>
        <w:t>Part C: Summary</w:t>
      </w:r>
    </w:p>
    <w:p>
      <w:r>
        <w:t>Using Wireshark, I successfully captured and analyzed both HTTP GET and POST requests. I identified the request and response headers, the MIME types returned, and confirmed the HTTP status codes. These are critical for understanding how data is exchanged over the web.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